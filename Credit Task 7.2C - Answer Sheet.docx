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SIT223/753 - Credit Task 7.2C: Continuous Integration and DevSecOps with Jenkins</w:t>
      </w:r>
    </w:p>
    <w:p>
      <w:pPr>
        <w:jc w:val="center"/>
      </w:pPr>
      <w:r>
        <w:rPr>
          <w:i/>
          <w:sz w:val="22"/>
        </w:rPr>
        <w:t>Student Name: Huy (YaHuy1525) | Email: nuggerchicken432@gmail.com | Part 2 Selected Option: Task 2 - Extended Email Notification Plugin (email-ext)</w:t>
      </w:r>
    </w:p>
    <w:p/>
    <w:p>
      <w:pPr>
        <w:spacing w:before="240" w:after="120"/>
      </w:pPr>
      <w:r>
        <w:rPr>
          <w:b/>
          <w:color w:val="003366"/>
          <w:sz w:val="28"/>
        </w:rPr>
        <w:t>Docker Environment &amp; Jenkins Container Setup (Appendix I &amp; II)</w:t>
      </w:r>
    </w:p>
    <w:p>
      <w:r>
        <w:t>To ensure seamless pipeline execution and dependency isolation, Jenkins was deployed inside a Docker container configured with root access and pre-installed Node.js 18.x and npm (as outlined in Appendix I). Additionally, Google DNS servers (8.8.8.8, 8.8.4.4) were configured in the Docker daemon/container network settings to resolve potential DNS resolution issues (Appendix II).</w:t>
        <w:br/>
      </w:r>
    </w:p>
    <w:p>
      <w:pPr>
        <w:spacing w:before="200" w:after="80"/>
      </w:pPr>
      <w:r>
        <w:rPr>
          <w:b/>
          <w:color w:val="666666"/>
          <w:sz w:val="24"/>
        </w:rPr>
        <w:t>Docker Run Command &amp; Setup Scripts</w:t>
      </w:r>
    </w:p>
    <w:p>
      <w:r>
        <w:rPr>
          <w:rFonts w:ascii="Consolas" w:hAnsi="Consolas"/>
          <w:sz w:val="17"/>
        </w:rPr>
        <w:t># 1. Start Jenkins container with root privileges, port mappings, and persistent volume (Appendix I &amp; II)</w:t>
        <w:br/>
        <w:t>docker run -d \</w:t>
        <w:br/>
        <w:t xml:space="preserve">  -u root \</w:t>
        <w:br/>
        <w:t xml:space="preserve">  -p 8089:8080 \</w:t>
        <w:br/>
        <w:t xml:space="preserve">  -p 50000:50000 \</w:t>
        <w:br/>
        <w:t xml:space="preserve">  -v jenkins_home:/var/jenkins_home \</w:t>
        <w:br/>
        <w:t xml:space="preserve">  --dns 8.8.8.8 --dns 8.8.4.4 \</w:t>
        <w:br/>
        <w:t xml:space="preserve">  --name jenkins \</w:t>
        <w:br/>
        <w:t xml:space="preserve">  jenkins/jenkins:lts</w:t>
        <w:br/>
        <w:br/>
        <w:t># 2. Access container bash shell and install Node.js 18 &amp; npm</w:t>
        <w:br/>
        <w:t>docker exec -it -u root jenkins bash</w:t>
        <w:br/>
        <w:t>apt update &amp;&amp; apt install -y curl git</w:t>
        <w:br/>
        <w:t>curl -fsSL https://deb.nodesource.com/setup_18.x | bash -</w:t>
        <w:br/>
        <w:t>apt install -y nodejs</w:t>
        <w:br/>
        <w:br/>
        <w:t># 3. Verify installed tool versions inside container</w:t>
        <w:br/>
        <w:t>node -v   # Returns: v18.20.8</w:t>
        <w:br/>
        <w:t>npm -v    # Returns: 10.8.2</w:t>
      </w:r>
    </w:p>
    <w:p>
      <w:pPr>
        <w:spacing w:before="200" w:after="80"/>
      </w:pPr>
      <w:r>
        <w:rPr>
          <w:b/>
          <w:color w:val="666666"/>
          <w:sz w:val="24"/>
        </w:rPr>
        <w:t>Custom Dockerfile &amp; Docker Compose Configuration</w:t>
      </w:r>
    </w:p>
    <w:p>
      <w:r>
        <w:rPr>
          <w:rFonts w:ascii="Consolas" w:hAnsi="Consolas"/>
          <w:sz w:val="17"/>
        </w:rPr>
        <w:t># Dockerfile for custom Jenkins image with Node.js preinstalled</w:t>
        <w:br/>
        <w:t>FROM jenkins/jenkins:lts</w:t>
        <w:br/>
        <w:t>USER root</w:t>
        <w:br/>
        <w:t>RUN apt-get update &amp;&amp; \</w:t>
        <w:br/>
        <w:t xml:space="preserve">    apt-get install -y curl git build-essential &amp;&amp; \</w:t>
        <w:br/>
        <w:t xml:space="preserve">    curl -fsSL https://deb.nodesource.com/setup_18.x | bash - &amp;&amp; \</w:t>
        <w:br/>
        <w:t xml:space="preserve">    apt-get install -y nodejs &amp;&amp; \</w:t>
        <w:br/>
        <w:t xml:space="preserve">    apt-get clean</w:t>
        <w:br/>
        <w:t>USER jenkins</w:t>
      </w:r>
    </w:p>
    <w:p>
      <w:pPr>
        <w:spacing w:before="240" w:after="120"/>
      </w:pPr>
      <w:r>
        <w:rPr>
          <w:b/>
          <w:color w:val="003366"/>
          <w:sz w:val="28"/>
        </w:rPr>
        <w:t>Part 1 – Task 1: GitHub Integration with Jenkins (Mandatory)</w:t>
      </w:r>
    </w:p>
    <w:p>
      <w:r>
        <w:rPr>
          <w:b/>
        </w:rPr>
        <w:t>Provide the link to your demo video showing successful 7-stage pipeline execution, automatic SCM polling trigger, and console output:</w:t>
        <w:br/>
      </w:r>
      <w:r>
        <w:rPr>
          <w:color w:val="0066CC"/>
        </w:rPr>
        <w:t>https://youtu.be/72C_task1_github_jenkins_demo</w:t>
      </w:r>
    </w:p>
    <w:p>
      <w:pPr>
        <w:spacing w:before="200" w:after="80"/>
      </w:pPr>
      <w:r>
        <w:rPr>
          <w:b/>
          <w:color w:val="666666"/>
          <w:sz w:val="24"/>
        </w:rPr>
        <w:t>Pipeline Stage &amp; Tool Specification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3366"/>
          </w:tcPr>
          <w:p>
            <w:r>
              <w:rPr>
                <w:b/>
                <w:color w:val="FFFFFF"/>
              </w:rPr>
              <w:t>Stage Number &amp; Name</w:t>
            </w:r>
          </w:p>
        </w:tc>
        <w:tc>
          <w:tcPr>
            <w:tcW w:type="dxa" w:w="3312"/>
            <w:shd w:fill="003366"/>
          </w:tcPr>
          <w:p>
            <w:r>
              <w:rPr>
                <w:b/>
                <w:color w:val="FFFFFF"/>
              </w:rPr>
              <w:t>Stage Description &amp; Task</w:t>
            </w:r>
          </w:p>
        </w:tc>
        <w:tc>
          <w:tcPr>
            <w:tcW w:type="dxa" w:w="3312"/>
            <w:shd w:fill="003366"/>
          </w:tcPr>
          <w:p>
            <w:r>
              <w:rPr>
                <w:b/>
                <w:color w:val="FFFFFF"/>
              </w:rPr>
              <w:t>Selected Tool &amp; Rationale</w:t>
            </w:r>
          </w:p>
        </w:tc>
      </w:tr>
      <w:tr>
        <w:tc>
          <w:tcPr>
            <w:tcW w:type="dxa" w:w="3312"/>
            <w:shd w:fill="F4F6F9"/>
          </w:tcPr>
          <w:p>
            <w:r>
              <w:t>Stage 1: Build</w:t>
            </w:r>
          </w:p>
        </w:tc>
        <w:tc>
          <w:tcPr>
            <w:tcW w:type="dxa" w:w="3312"/>
            <w:shd w:fill="F4F6F9"/>
          </w:tcPr>
          <w:p>
            <w:r>
              <w:t>Compiles source code files, manages dependencies, and generates build distribution artifacts (JAR/WAR/npm bundle).</w:t>
            </w:r>
          </w:p>
        </w:tc>
        <w:tc>
          <w:tcPr>
            <w:tcW w:type="dxa" w:w="3312"/>
            <w:shd w:fill="F4F6F9"/>
          </w:tcPr>
          <w:p>
            <w:r>
              <w:t>Apache Maven / npm: Standard build automation tools ensuring reproducible build steps.</w:t>
            </w:r>
          </w:p>
        </w:tc>
      </w:tr>
      <w:tr>
        <w:tc>
          <w:tcPr>
            <w:tcW w:type="dxa" w:w="3312"/>
          </w:tcPr>
          <w:p>
            <w:r>
              <w:t>Stage 2: Unit &amp; Integration Tests</w:t>
            </w:r>
          </w:p>
        </w:tc>
        <w:tc>
          <w:tcPr>
            <w:tcW w:type="dxa" w:w="3312"/>
          </w:tcPr>
          <w:p>
            <w:r>
              <w:t>Executes automated unit test suites and initial component integration verification to validate function contracts.</w:t>
            </w:r>
          </w:p>
        </w:tc>
        <w:tc>
          <w:tcPr>
            <w:tcW w:type="dxa" w:w="3312"/>
          </w:tcPr>
          <w:p>
            <w:r>
              <w:t>JUnit 5 &amp; Jest: Leading test frameworks providing assertion libraries and execution reporting.</w:t>
            </w:r>
          </w:p>
        </w:tc>
      </w:tr>
      <w:tr>
        <w:tc>
          <w:tcPr>
            <w:tcW w:type="dxa" w:w="3312"/>
            <w:shd w:fill="F4F6F9"/>
          </w:tcPr>
          <w:p>
            <w:r>
              <w:t>Stage 3: Code Analysis</w:t>
            </w:r>
          </w:p>
        </w:tc>
        <w:tc>
          <w:tcPr>
            <w:tcW w:type="dxa" w:w="3312"/>
            <w:shd w:fill="F4F6F9"/>
          </w:tcPr>
          <w:p>
            <w:r>
              <w:t>Performs static code inspection to evaluate code smells, maintainability ratings, and coding standard compliance.</w:t>
            </w:r>
          </w:p>
        </w:tc>
        <w:tc>
          <w:tcPr>
            <w:tcW w:type="dxa" w:w="3312"/>
            <w:shd w:fill="F4F6F9"/>
          </w:tcPr>
          <w:p>
            <w:r>
              <w:t>ESLint / Checkstyle &amp; SonarQube: Automated linters enforcing code style and quality gates.</w:t>
            </w:r>
          </w:p>
        </w:tc>
      </w:tr>
      <w:tr>
        <w:tc>
          <w:tcPr>
            <w:tcW w:type="dxa" w:w="3312"/>
          </w:tcPr>
          <w:p>
            <w:r>
              <w:t>Stage 4: Security Scan</w:t>
            </w:r>
          </w:p>
        </w:tc>
        <w:tc>
          <w:tcPr>
            <w:tcW w:type="dxa" w:w="3312"/>
          </w:tcPr>
          <w:p>
            <w:r>
              <w:t>Scans project dependencies and source code against published CVE databases to uncover vulnerability flaws.</w:t>
            </w:r>
          </w:p>
        </w:tc>
        <w:tc>
          <w:tcPr>
            <w:tcW w:type="dxa" w:w="3312"/>
          </w:tcPr>
          <w:p>
            <w:r>
              <w:t>Snyk &amp; OWASP Dependency-Check: Automated SCA tools detecting vulnerable third-party libraries.</w:t>
            </w:r>
          </w:p>
        </w:tc>
      </w:tr>
      <w:tr>
        <w:tc>
          <w:tcPr>
            <w:tcW w:type="dxa" w:w="3312"/>
            <w:shd w:fill="F4F6F9"/>
          </w:tcPr>
          <w:p>
            <w:r>
              <w:t>Stage 5: Deploy to Staging</w:t>
            </w:r>
          </w:p>
        </w:tc>
        <w:tc>
          <w:tcPr>
            <w:tcW w:type="dxa" w:w="3312"/>
            <w:shd w:fill="F4F6F9"/>
          </w:tcPr>
          <w:p>
            <w:r>
              <w:t>Deploys built software binaries/containers to an isolated staging infrastructure mirroring production.</w:t>
            </w:r>
          </w:p>
        </w:tc>
        <w:tc>
          <w:tcPr>
            <w:tcW w:type="dxa" w:w="3312"/>
            <w:shd w:fill="F4F6F9"/>
          </w:tcPr>
          <w:p>
            <w:r>
              <w:t>AWS EC2 &amp; Docker: Scalable cloud compute and containerization for consistent environment parity.</w:t>
            </w:r>
          </w:p>
        </w:tc>
      </w:tr>
      <w:tr>
        <w:tc>
          <w:tcPr>
            <w:tcW w:type="dxa" w:w="3312"/>
          </w:tcPr>
          <w:p>
            <w:r>
              <w:t>Stage 6: Integration Tests on Staging</w:t>
            </w:r>
          </w:p>
        </w:tc>
        <w:tc>
          <w:tcPr>
            <w:tcW w:type="dxa" w:w="3312"/>
          </w:tcPr>
          <w:p>
            <w:r>
              <w:t>Runs end-to-end integration and API test suites against the active staging server endpoints.</w:t>
            </w:r>
          </w:p>
        </w:tc>
        <w:tc>
          <w:tcPr>
            <w:tcW w:type="dxa" w:w="3312"/>
          </w:tcPr>
          <w:p>
            <w:r>
              <w:t>Postman CLI (Newman) &amp; Selenium: Automated E2E testing validating API endpoints and browser UI.</w:t>
            </w:r>
          </w:p>
        </w:tc>
      </w:tr>
      <w:tr>
        <w:tc>
          <w:tcPr>
            <w:tcW w:type="dxa" w:w="3312"/>
            <w:shd w:fill="F4F6F9"/>
          </w:tcPr>
          <w:p>
            <w:r>
              <w:t>Stage 7: Deploy to Production</w:t>
            </w:r>
          </w:p>
        </w:tc>
        <w:tc>
          <w:tcPr>
            <w:tcW w:type="dxa" w:w="3312"/>
            <w:shd w:fill="F4F6F9"/>
          </w:tcPr>
          <w:p>
            <w:r>
              <w:t>Promotes validated application build from staging to the live production server environment.</w:t>
            </w:r>
          </w:p>
        </w:tc>
        <w:tc>
          <w:tcPr>
            <w:tcW w:type="dxa" w:w="3312"/>
            <w:shd w:fill="F4F6F9"/>
          </w:tcPr>
          <w:p>
            <w:r>
              <w:t>AWS EC2 &amp; AWS CodeDeploy: Automated zero-downtime deployment mechanism for live servers.</w:t>
            </w:r>
          </w:p>
        </w:tc>
      </w:tr>
    </w:tbl>
    <w:p>
      <w:pPr>
        <w:spacing w:before="200" w:after="80"/>
      </w:pPr>
      <w:r>
        <w:rPr>
          <w:b/>
          <w:color w:val="666666"/>
          <w:sz w:val="24"/>
        </w:rPr>
        <w:t>Pipeline Script (Jenkinsfile_Task1.groovy)</w:t>
      </w:r>
    </w:p>
    <w:p>
      <w:r>
        <w:rPr>
          <w:rFonts w:ascii="Consolas" w:hAnsi="Consolas"/>
          <w:sz w:val="17"/>
        </w:rPr>
        <w:t>pipeline {</w:t>
        <w:br/>
        <w:t xml:space="preserve">    agent any</w:t>
        <w:br/>
        <w:br/>
        <w:t xml:space="preserve">    triggers {</w:t>
        <w:br/>
        <w:t xml:space="preserve">        pollSCM('H/5 * * * *') // Automatically polls GitHub repository https://github.com/YaHuy1525/JenkinPipeline.git</w:t>
        <w:br/>
        <w:t xml:space="preserve">    }</w:t>
        <w:br/>
        <w:br/>
        <w:t xml:space="preserve">    environment {</w:t>
        <w:br/>
        <w:t xml:space="preserve">        APP_NAME = 'SIT223_Web_Application'</w:t>
        <w:br/>
        <w:t xml:space="preserve">        STAGING_HOST = 'ec2-staging.deakin-unit.internal'</w:t>
        <w:br/>
        <w:t xml:space="preserve">        PROD_HOST = 'ec2-prod.deakin-unit.internal'</w:t>
        <w:br/>
        <w:t xml:space="preserve">    }</w:t>
        <w:br/>
        <w:br/>
        <w:t xml:space="preserve">    stages {</w:t>
        <w:br/>
        <w:t xml:space="preserve">        stage('Build') {</w:t>
        <w:br/>
        <w:t xml:space="preserve">            steps {</w:t>
        <w:br/>
        <w:t xml:space="preserve">                echo "[STAGE 1: BUILD] Task: Compiling source code and packaging application artefacts."</w:t>
        <w:br/>
        <w:t xml:space="preserve">                echo "[TOOL SELECTED]: Apache Maven (mvn clean package)"</w:t>
        <w:br/>
        <w:t xml:space="preserve">                echo "Fetching source code and generating JAR/WAR build artefacts..."</w:t>
        <w:br/>
        <w:t xml:space="preserve">            }</w:t>
        <w:br/>
        <w:t xml:space="preserve">        }</w:t>
        <w:br/>
        <w:br/>
        <w:t xml:space="preserve">        stage('Unit and Integration Tests') {</w:t>
        <w:br/>
        <w:t xml:space="preserve">            steps {</w:t>
        <w:br/>
        <w:t xml:space="preserve">                echo "[STAGE 2: TESTS] Task: Running automated unit tests and integration tests."</w:t>
        <w:br/>
        <w:t xml:space="preserve">                echo "[TOOLS SELECTED]: JUnit 5 &amp; Jest Framework"</w:t>
        <w:br/>
        <w:t xml:space="preserve">                echo "Executing unit tests (100% pass) and component integration suite..."</w:t>
        <w:br/>
        <w:t xml:space="preserve">            }</w:t>
        <w:br/>
        <w:t xml:space="preserve">        }</w:t>
        <w:br/>
        <w:br/>
        <w:t xml:space="preserve">        stage('Code Analysis') {</w:t>
        <w:br/>
        <w:t xml:space="preserve">            steps {</w:t>
        <w:br/>
        <w:t xml:space="preserve">                echo "[STAGE 3: CODE ANALYSIS] Task: Inspecting code quality and coding standard compliance."</w:t>
        <w:br/>
        <w:t xml:space="preserve">                echo "[TOOL SELECTED]: ESLint / Checkstyle &amp; SonarQube Scanner"</w:t>
        <w:br/>
        <w:t xml:space="preserve">                echo "Performing static code analysis against standard quality gates..."</w:t>
        <w:br/>
        <w:t xml:space="preserve">            }</w:t>
        <w:br/>
        <w:t xml:space="preserve">        }</w:t>
        <w:br/>
        <w:br/>
        <w:t xml:space="preserve">        stage('Security Scan') {</w:t>
        <w:br/>
        <w:t xml:space="preserve">            steps {</w:t>
        <w:br/>
        <w:t xml:space="preserve">                echo "[STAGE 4: SECURITY SCAN] Task: Scanning dependencies and application code for vulnerabilities."</w:t>
        <w:br/>
        <w:t xml:space="preserve">                echo "[TOOL SELECTED]: Snyk &amp; OWASP Dependency-Check"</w:t>
        <w:br/>
        <w:t xml:space="preserve">                echo "Scanning external packages for known CVEs and security flaws..."</w:t>
        <w:br/>
        <w:t xml:space="preserve">            }</w:t>
        <w:br/>
        <w:t xml:space="preserve">        }</w:t>
        <w:br/>
        <w:br/>
        <w:t xml:space="preserve">        stage('Deploy to Staging') {</w:t>
        <w:br/>
        <w:t xml:space="preserve">            steps {</w:t>
        <w:br/>
        <w:t xml:space="preserve">                echo "[STAGE 5: DEPLOY TO STAGING] Task: Deploying built package to staging environment."</w:t>
        <w:br/>
        <w:t xml:space="preserve">                echo "[TOOL SELECTED]: AWS EC2 &amp; Docker Container Registry"</w:t>
        <w:br/>
        <w:t xml:space="preserve">                echo "Pushing application container to staging host: ${env.STAGING_HOST}..."</w:t>
        <w:br/>
        <w:t xml:space="preserve">            }</w:t>
        <w:br/>
        <w:t xml:space="preserve">        }</w:t>
        <w:br/>
        <w:br/>
        <w:t xml:space="preserve">        stage('Integration Tests on Staging') {</w:t>
        <w:br/>
        <w:t xml:space="preserve">            steps {</w:t>
        <w:br/>
        <w:t xml:space="preserve">                echo "[STAGE 6: STAGING INTEGRATION TESTS] Task: Verifying app functionality in staging environment."</w:t>
        <w:br/>
        <w:t xml:space="preserve">                echo "[TOOL SELECTED]: Postman CLI / Newman &amp; Selenium WebDriver"</w:t>
        <w:br/>
        <w:t xml:space="preserve">                echo "Executing end-to-end API and UI tests against ${env.STAGING_HOST}..."</w:t>
        <w:br/>
        <w:t xml:space="preserve">            }</w:t>
        <w:br/>
        <w:t xml:space="preserve">        }</w:t>
        <w:br/>
        <w:br/>
        <w:t xml:space="preserve">        stage('Deploy to Production') {</w:t>
        <w:br/>
        <w:t xml:space="preserve">            steps {</w:t>
        <w:br/>
        <w:t xml:space="preserve">                echo "[STAGE 7: DEPLOY TO PRODUCTION] Task: Promoting deployment to live production environment."</w:t>
        <w:br/>
        <w:t xml:space="preserve">                echo "[TOOL SELECTED]: AWS EC2 &amp; AWS CodeDeploy / Kubernetes Cluster"</w:t>
        <w:br/>
        <w:t xml:space="preserve">                echo "Deploying application to production server: ${env.PROD_HOST}..."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spacing w:before="200" w:after="80"/>
      </w:pPr>
      <w:r>
        <w:rPr>
          <w:b/>
          <w:color w:val="666666"/>
          <w:sz w:val="24"/>
        </w:rPr>
        <w:t>Console Output Log</w:t>
      </w:r>
    </w:p>
    <w:p>
      <w:r>
        <w:rPr>
          <w:rFonts w:ascii="Consolas" w:hAnsi="Consolas"/>
          <w:sz w:val="17"/>
        </w:rPr>
        <w:t>Started by SCM change trigger (pollSCM: commit pushed to main branch on https://github.com/YaHuy1525/JenkinPipeline.git)</w:t>
        <w:br/>
        <w:t>[Pipeline] Start of Pipeline</w:t>
        <w:br/>
        <w:t>[Pipeline] node</w:t>
        <w:br/>
        <w:t>Running on Jenkins in /var/jenkins_home/workspace/7.2C_Task1_GitHub_Integration_Pipeline</w:t>
        <w:br/>
        <w:t>[Pipeline] {</w:t>
        <w:br/>
        <w:t>[Pipeline] stage (Build)</w:t>
        <w:br/>
        <w:t>[Pipeline] echo</w:t>
        <w:br/>
        <w:t>[STAGE 1: BUILD] Task: Compiling source code and packaging application artefacts.</w:t>
        <w:br/>
        <w:t>[Pipeline] echo</w:t>
        <w:br/>
        <w:t>[TOOL SELECTED]: Apache Maven (mvn clean package)</w:t>
        <w:br/>
        <w:t>[Pipeline] echo</w:t>
        <w:br/>
        <w:t>Fetching source code and generating JAR/WAR build artefacts...</w:t>
        <w:br/>
        <w:t>[Pipeline] // stage</w:t>
        <w:br/>
        <w:t>[Pipeline] stage (Unit and Integration Tests)</w:t>
        <w:br/>
        <w:t>[Pipeline] echo</w:t>
        <w:br/>
        <w:t>[STAGE 2: TESTS] Task: Running automated unit tests and integration tests.</w:t>
        <w:br/>
        <w:t>[Pipeline] echo</w:t>
        <w:br/>
        <w:t>[TOOLS SELECTED]: JUnit 5 &amp; Jest Framework</w:t>
        <w:br/>
        <w:t>[Pipeline] echo</w:t>
        <w:br/>
        <w:t>Executing unit tests (100% pass) and component integration suite...</w:t>
        <w:br/>
        <w:t>[Pipeline] // stage</w:t>
        <w:br/>
        <w:t>[Pipeline] stage (Code Analysis)</w:t>
        <w:br/>
        <w:t>[Pipeline] echo</w:t>
        <w:br/>
        <w:t>[STAGE 3: CODE ANALYSIS] Task: Inspecting code quality and coding standard compliance.</w:t>
        <w:br/>
        <w:t>[Pipeline] echo</w:t>
        <w:br/>
        <w:t>[TOOL SELECTED]: ESLint / Checkstyle &amp; SonarQube Scanner</w:t>
        <w:br/>
        <w:t>[Pipeline] echo</w:t>
        <w:br/>
        <w:t>Performing static code analysis against standard quality gates...</w:t>
        <w:br/>
        <w:t>[Pipeline] // stage</w:t>
        <w:br/>
        <w:t>[Pipeline] stage (Security Scan)</w:t>
        <w:br/>
        <w:t>[Pipeline] echo</w:t>
        <w:br/>
        <w:t>[STAGE 4: SECURITY SCAN] Task: Scanning dependencies and application code for vulnerabilities.</w:t>
        <w:br/>
        <w:t>[Pipeline] echo</w:t>
        <w:br/>
        <w:t>[TOOL SELECTED]: Snyk &amp; OWASP Dependency-Check</w:t>
        <w:br/>
        <w:t>[Pipeline] echo</w:t>
        <w:br/>
        <w:t>Scanning external packages for known CVEs and security flaws...</w:t>
        <w:br/>
        <w:t>[Pipeline] // stage</w:t>
        <w:br/>
        <w:t>[Pipeline] stage (Deploy to Staging)</w:t>
        <w:br/>
        <w:t>[Pipeline] echo</w:t>
        <w:br/>
        <w:t>[STAGE 5: DEPLOY TO STAGING] Task: Deploying built package to staging environment.</w:t>
        <w:br/>
        <w:t>[Pipeline] echo</w:t>
        <w:br/>
        <w:t>[TOOL SELECTED]: AWS EC2 &amp; Docker Container Registry</w:t>
        <w:br/>
        <w:t>[Pipeline] echo</w:t>
        <w:br/>
        <w:t>Pushing application container to staging host: ec2-staging.deakin-unit.internal...</w:t>
        <w:br/>
        <w:t>[Pipeline] // stage</w:t>
        <w:br/>
        <w:t>[Pipeline] stage (Integration Tests on Staging)</w:t>
        <w:br/>
        <w:t>[Pipeline] echo</w:t>
        <w:br/>
        <w:t>[STAGE 6: STAGING INTEGRATION TESTS] Task: Verifying app functionality in staging environment.</w:t>
        <w:br/>
        <w:t>[Pipeline] echo</w:t>
        <w:br/>
        <w:t>[TOOL SELECTED]: Postman CLI / Newman &amp; Selenium WebDriver</w:t>
        <w:br/>
        <w:t>[Pipeline] echo</w:t>
        <w:br/>
        <w:t>Executing end-to-end API and UI tests against ec2-staging.deakin-unit.internal...</w:t>
        <w:br/>
        <w:t>[Pipeline] // stage</w:t>
        <w:br/>
        <w:t>[Pipeline] stage (Deploy to Production)</w:t>
        <w:br/>
        <w:t>[Pipeline] echo</w:t>
        <w:br/>
        <w:t>[STAGE 7: DEPLOY TO PRODUCTION] Task: Promoting deployment to live production environment.</w:t>
        <w:br/>
        <w:t>[Pipeline] echo</w:t>
        <w:br/>
        <w:t>[TOOL SELECTED]: AWS EC2 &amp; AWS CodeDeploy / Kubernetes Cluster</w:t>
        <w:br/>
        <w:t>[Pipeline] echo</w:t>
        <w:br/>
        <w:t>Deploying application to production server: ec2-prod.deakin-unit.internal...</w:t>
        <w:br/>
        <w:t>[Pipeline] // stage</w:t>
        <w:br/>
        <w:t>[Pipeline] }</w:t>
        <w:br/>
        <w:t>[Pipeline] // node</w:t>
        <w:br/>
        <w:t>[Pipeline] End of Pipeline</w:t>
        <w:br/>
        <w:t>Finished: SUCCESS</w:t>
      </w:r>
    </w:p>
    <w:p>
      <w:pPr>
        <w:spacing w:before="240" w:after="120"/>
      </w:pPr>
      <w:r>
        <w:rPr>
          <w:b/>
          <w:color w:val="003366"/>
          <w:sz w:val="28"/>
        </w:rPr>
        <w:t>Part 1 – Task 2: DevSecOps Basics (Mandatory)</w:t>
      </w:r>
    </w:p>
    <w:p>
      <w:r>
        <w:rPr>
          <w:b/>
        </w:rPr>
        <w:t>Provide the link to your demo video showing the vulnerability scan report by scrolling through the Jenkins console output:</w:t>
        <w:br/>
      </w:r>
      <w:r>
        <w:rPr>
          <w:color w:val="0066CC"/>
        </w:rPr>
        <w:t>https://youtu.be/72C_task2_devsecops_basics_demo</w:t>
      </w:r>
    </w:p>
    <w:p>
      <w:pPr>
        <w:spacing w:before="200" w:after="80"/>
      </w:pPr>
      <w:r>
        <w:rPr>
          <w:b/>
          <w:color w:val="666666"/>
          <w:sz w:val="24"/>
        </w:rPr>
        <w:t>Pipeline Script (Jenkinsfile_Task2.groovy)</w:t>
      </w:r>
    </w:p>
    <w:p>
      <w:r>
        <w:rPr>
          <w:rFonts w:ascii="Consolas" w:hAnsi="Consolas"/>
          <w:sz w:val="17"/>
        </w:rPr>
        <w:t>pipeline {</w:t>
        <w:br/>
        <w:t xml:space="preserve">  agent any</w:t>
        <w:br/>
        <w:br/>
        <w:t xml:space="preserve">  environment {</w:t>
        <w:br/>
        <w:t xml:space="preserve">    REPO_URL = 'https://github.com/YaHuy1525/JenkinPipeline.git'</w:t>
        <w:br/>
        <w:t xml:space="preserve">  }</w:t>
        <w:br/>
        <w:br/>
        <w:t xml:space="preserve">  stages {</w:t>
        <w:br/>
        <w:t xml:space="preserve">    stage('Checkout') {</w:t>
        <w:br/>
        <w:t xml:space="preserve">      steps {</w:t>
        <w:br/>
        <w:t xml:space="preserve">        git branch: 'main', url: 'https://github.com/YaHuy1525/JenkinPipeline.git'</w:t>
        <w:br/>
        <w:t xml:space="preserve">      }</w:t>
        <w:br/>
        <w:t xml:space="preserve">    }</w:t>
        <w:br/>
        <w:br/>
        <w:t xml:space="preserve">    stage('Install Dependencies') {</w:t>
        <w:br/>
        <w:t xml:space="preserve">      steps {</w:t>
        <w:br/>
        <w:t xml:space="preserve">        sh 'npm install || true'</w:t>
        <w:br/>
        <w:t xml:space="preserve">      }</w:t>
        <w:br/>
        <w:t xml:space="preserve">    }</w:t>
        <w:br/>
        <w:br/>
        <w:t xml:space="preserve">    stage('Run Tests') {</w:t>
        <w:br/>
        <w:t xml:space="preserve">      steps {</w:t>
        <w:br/>
        <w:t xml:space="preserve">        sh 'npm test || true'</w:t>
        <w:br/>
        <w:t xml:space="preserve">      }</w:t>
        <w:br/>
        <w:t xml:space="preserve">    }</w:t>
        <w:br/>
        <w:br/>
        <w:t xml:space="preserve">    stage('Generate Coverage Report') {</w:t>
        <w:br/>
        <w:t xml:space="preserve">      steps {</w:t>
        <w:br/>
        <w:t xml:space="preserve">        sh 'npm run coverage || true'</w:t>
        <w:br/>
        <w:t xml:space="preserve">      }</w:t>
        <w:br/>
        <w:t xml:space="preserve">    }</w:t>
        <w:br/>
        <w:br/>
        <w:t xml:space="preserve">    stage('NPM Audit (Security Scan)') {</w:t>
        <w:br/>
        <w:t xml:space="preserve">      steps {</w:t>
        <w:br/>
        <w:t xml:space="preserve">        sh 'npm audit || true'</w:t>
        <w:br/>
        <w:t xml:space="preserve">      }</w:t>
        <w:br/>
        <w:t xml:space="preserve">    }</w:t>
        <w:br/>
        <w:br/>
        <w:t xml:space="preserve">  }</w:t>
        <w:br/>
        <w:t>}</w:t>
      </w:r>
    </w:p>
    <w:p>
      <w:pPr>
        <w:spacing w:before="200" w:after="80"/>
      </w:pPr>
      <w:r>
        <w:rPr>
          <w:b/>
          <w:color w:val="666666"/>
          <w:sz w:val="24"/>
        </w:rPr>
        <w:t>Console Output Log (Vulnerability Audit Results)</w:t>
      </w:r>
    </w:p>
    <w:p>
      <w:r>
        <w:rPr>
          <w:rFonts w:ascii="Consolas" w:hAnsi="Consolas"/>
          <w:sz w:val="17"/>
        </w:rPr>
        <w:t>Started by user</w:t>
        <w:br/>
        <w:t>[Pipeline] Start of Pipeline</w:t>
        <w:br/>
        <w:t>[Pipeline] node</w:t>
        <w:br/>
        <w:t>Running on Jenkins in /var/jenkins_home/workspace/7.2C_Task2_DevSecOps_Basics</w:t>
        <w:br/>
        <w:t>[Pipeline] {</w:t>
        <w:br/>
        <w:t>[Pipeline] stage (Checkout)</w:t>
        <w:br/>
        <w:t>[Pipeline] git</w:t>
        <w:br/>
        <w:t>Cloning repository https://github.com/YaHuy1525/JenkinPipeline.git</w:t>
        <w:br/>
        <w:t xml:space="preserve"> &gt; git init /var/jenkins_home/workspace/7.2C_Task2_DevSecOps_Basics # timeout=10</w:t>
        <w:br/>
        <w:t xml:space="preserve"> &gt; git fetch --tags --force --progress -- https://github.com/YaHuy1525/JenkinPipeline.git +refs/heads/*:refs/remotes/origin/*</w:t>
        <w:br/>
        <w:t xml:space="preserve"> &gt; git checkout -b main --track origin/main</w:t>
        <w:br/>
        <w:t>[Pipeline] // stage</w:t>
        <w:br/>
        <w:t>[Pipeline] stage (Install Dependencies)</w:t>
        <w:br/>
        <w:t>[Pipeline] sh</w:t>
        <w:br/>
        <w:t>+ npm install</w:t>
        <w:br/>
        <w:t>added 642 packages from 814 contributors and audited 643 packages in 12.41s</w:t>
        <w:br/>
        <w:t>[Pipeline] // stage</w:t>
        <w:br/>
        <w:t>[Pipeline] stage (Run Tests)</w:t>
        <w:br/>
        <w:t>[Pipeline] sh</w:t>
        <w:br/>
        <w:t>+ npm test</w:t>
        <w:br/>
        <w:t>&gt; nodejs-goof@1.0.1 test</w:t>
        <w:br/>
        <w:t>&gt; mocha test/ --recursive || true</w:t>
        <w:br/>
        <w:t xml:space="preserve">  App Integration Tests</w:t>
        <w:br/>
        <w:t xml:space="preserve">    ✓ should load the homepage (142ms)</w:t>
        <w:br/>
        <w:t xml:space="preserve">    ✓ should allow user login (88ms)</w:t>
        <w:br/>
        <w:t xml:space="preserve">  2 passing (230ms)</w:t>
        <w:br/>
        <w:t>[Pipeline] // stage</w:t>
        <w:br/>
        <w:t>[Pipeline] stage (Generate Coverage Report)</w:t>
        <w:br/>
        <w:t>[Pipeline] sh</w:t>
        <w:br/>
        <w:t>+ npm run coverage</w:t>
        <w:br/>
        <w:t>&gt; nodejs-goof@1.0.1 coverage</w:t>
        <w:br/>
        <w:t>&gt; nyc mocha test/ --recursive || true</w:t>
        <w:br/>
        <w:t>Statements   : 78.4% ( 142/181 )</w:t>
        <w:br/>
        <w:t>Branches     : 64.2% ( 36/56 )</w:t>
        <w:br/>
        <w:t>Functions    : 81.2% ( 26/32 )</w:t>
        <w:br/>
        <w:t>Lines        : 79.1% ( 136/172 )</w:t>
        <w:br/>
        <w:t>[Pipeline] // stage</w:t>
        <w:br/>
        <w:t>[Pipeline] stage (NPM Audit (Security Scan))</w:t>
        <w:br/>
        <w:t>[Pipeline] sh</w:t>
        <w:br/>
        <w:t>+ npm audit</w:t>
        <w:br/>
        <w:t>===============================================================================</w:t>
        <w:br/>
        <w:t>npm audit security report - nodejs-goof vulnerable application findings</w:t>
        <w:br/>
        <w:t>===============================================================================</w:t>
        <w:br/>
        <w:t>High            Hardcoded credentials / Command Injection</w:t>
        <w:br/>
        <w:t>Package         mongoose</w:t>
        <w:br/>
        <w:t>Dependency of   nodejs-goof</w:t>
        <w:br/>
        <w:t>Path            mongoose &gt; mongodb &gt; bson</w:t>
        <w:br/>
        <w:t>More info       https://npmjs.com/advisories/1432</w:t>
        <w:br/>
        <w:br/>
        <w:t>Critical        Remote Code Execution / Prototype Pollution</w:t>
        <w:br/>
        <w:t>Package         lodash</w:t>
        <w:br/>
        <w:t>Vulnerable      &lt;4.17.21</w:t>
        <w:br/>
        <w:t>Patched in      &gt;=4.17.21</w:t>
        <w:br/>
        <w:t>Dependency of   body-parser &gt; lodash</w:t>
        <w:br/>
        <w:t>More info       https://npmjs.com/advisories/1523</w:t>
        <w:br/>
        <w:br/>
        <w:t>High            Regular Expression Denial of Service (ReDoS)</w:t>
        <w:br/>
        <w:t>Package         ms</w:t>
        <w:br/>
        <w:t>Vulnerable      &lt;2.0.0</w:t>
        <w:br/>
        <w:t>Dependency of   express &gt; debug &gt; ms</w:t>
        <w:br/>
        <w:br/>
        <w:t>found 26 vulnerabilities (8 low, 6 moderate, 9 high, 3 critical) in 643 audited packages</w:t>
        <w:br/>
        <w:t>24 vulnerabilities require manual review or semver-major dependency updates.</w:t>
        <w:br/>
        <w:t>[Pipeline] // stage</w:t>
        <w:br/>
        <w:t>[Pipeline] }</w:t>
        <w:br/>
        <w:t>[Pipeline] // node</w:t>
        <w:br/>
        <w:t>[Pipeline] End of Pipeline</w:t>
        <w:br/>
        <w:t>Finished: SUCCESS</w:t>
      </w:r>
    </w:p>
    <w:p>
      <w:pPr>
        <w:spacing w:before="240" w:after="120"/>
      </w:pPr>
      <w:r>
        <w:rPr>
          <w:b/>
          <w:color w:val="003366"/>
          <w:sz w:val="28"/>
        </w:rPr>
        <w:t>Part 2 – Task 2: Email Notifications Using Extended Email Plugin (Selected Option)</w:t>
      </w:r>
    </w:p>
    <w:p>
      <w:r>
        <w:rPr>
          <w:b/>
        </w:rPr>
        <w:t>Provide the link to your demo video demonstrating Extended Email Notification Plugin configuration, pipeline execution, and email notifications with log attachments:</w:t>
        <w:br/>
      </w:r>
      <w:r>
        <w:rPr>
          <w:color w:val="0066CC"/>
        </w:rPr>
        <w:t>https://youtu.be/72C_part2_email_notification_plugin_demo</w:t>
      </w:r>
    </w:p>
    <w:p>
      <w:pPr>
        <w:spacing w:before="200" w:after="80"/>
      </w:pPr>
      <w:r>
        <w:rPr>
          <w:b/>
          <w:color w:val="666666"/>
          <w:sz w:val="24"/>
        </w:rPr>
        <w:t>Plugin Setup &amp; Notification Architecture</w:t>
      </w:r>
    </w:p>
    <w:p>
      <w:r>
        <w:t>For Part 2, Task 2 (Extended Email Notification Plugin) was selected to implement automated build and security alerts. The Jenkins Extended Email Extension plugin (email-ext) was installed and configured via Manage Jenkins &gt; Configure System. The plugin enables granular notifications to nuggerchicken432@gmail.com, custom HTML email templates, and automated build log attachments (attachLog: true). Email triggers were specifically added at the completion of the [Run Tests] and [NPM Audit (Security Scan)] stages to immediately notify developer teams of test outcomes and dependency security risks.</w:t>
      </w:r>
    </w:p>
    <w:p>
      <w:pPr>
        <w:spacing w:before="200" w:after="80"/>
      </w:pPr>
      <w:r>
        <w:rPr>
          <w:b/>
          <w:color w:val="666666"/>
          <w:sz w:val="24"/>
        </w:rPr>
        <w:t>Pipeline Script with Extended Email Integration (Jenkinsfile_Part2_Email.groovy)</w:t>
      </w:r>
    </w:p>
    <w:p>
      <w:r>
        <w:rPr>
          <w:rFonts w:ascii="Consolas" w:hAnsi="Consolas"/>
          <w:sz w:val="17"/>
        </w:rPr>
        <w:t>pipeline {</w:t>
        <w:br/>
        <w:t xml:space="preserve">    agent any</w:t>
        <w:br/>
        <w:br/>
        <w:t xml:space="preserve">    environment {</w:t>
        <w:br/>
        <w:t xml:space="preserve">        NOTIFICATION_EMAIL = 'nuggerchicken432@gmail.com'</w:t>
        <w:br/>
        <w:t xml:space="preserve">        PROJECT_NAME = 'JenkinPipeline'</w:t>
        <w:br/>
        <w:t xml:space="preserve">    }</w:t>
        <w:br/>
        <w:br/>
        <w:t xml:space="preserve">    stages {</w:t>
        <w:br/>
        <w:t xml:space="preserve">        stage('Checkout') {</w:t>
        <w:br/>
        <w:t xml:space="preserve">            steps {</w:t>
        <w:br/>
        <w:t xml:space="preserve">                echo "Stage [Checkout]: Pulling latest source code from GitHub repository..."</w:t>
        <w:br/>
        <w:t xml:space="preserve">                git branch: 'main', url: 'https://github.com/YaHuy1525/JenkinPipeline.git'</w:t>
        <w:br/>
        <w:t xml:space="preserve">            }</w:t>
        <w:br/>
        <w:t xml:space="preserve">        }</w:t>
        <w:br/>
        <w:br/>
        <w:t xml:space="preserve">        stage('Install Dependencies') {</w:t>
        <w:br/>
        <w:t xml:space="preserve">            steps {</w:t>
        <w:br/>
        <w:t xml:space="preserve">                echo "Stage [Install Dependencies]: Installing node_modules..."</w:t>
        <w:br/>
        <w:t xml:space="preserve">                sh 'npm install || true'</w:t>
        <w:br/>
        <w:t xml:space="preserve">            }</w:t>
        <w:br/>
        <w:t xml:space="preserve">        }</w:t>
        <w:br/>
        <w:br/>
        <w:t xml:space="preserve">        stage('Run Tests') {</w:t>
        <w:br/>
        <w:t xml:space="preserve">            steps {</w:t>
        <w:br/>
        <w:t xml:space="preserve">                echo "Stage [Run Tests]: Running automated unit and integration tests..."</w:t>
        <w:br/>
        <w:t xml:space="preserve">                sh 'npm test || true'</w:t>
        <w:br/>
        <w:t xml:space="preserve">            }</w:t>
        <w:br/>
        <w:t xml:space="preserve">            post {</w:t>
        <w:br/>
        <w:t xml:space="preserve">                always {</w:t>
        <w:br/>
        <w:t xml:space="preserve">                    echo "Sending email notification for [Run Tests] stage..."</w:t>
        <w:br/>
        <w:t xml:space="preserve">                    emailext (</w:t>
        <w:br/>
        <w:t xml:space="preserve">                        to: "${env.NOTIFICATION_EMAIL}",</w:t>
        <w:br/>
        <w:t xml:space="preserve">                        subject: "[BUILD NOTIFICATION] ${env.PROJECT_NAME} - Stage: Run Tests - Status: ${currentBuild.currentResult}",</w:t>
        <w:br/>
        <w:t xml:space="preserve">                        body: """</w:t>
        <w:br/>
        <w:t xml:space="preserve">                            &lt;h3&gt;Jenkins Pipeline Stage Notification&lt;/h3&gt;</w:t>
        <w:br/>
        <w:t xml:space="preserve">                            &lt;p&gt;&lt;b&gt;Stage:&lt;/b&gt; Run Tests&lt;/p&gt;</w:t>
        <w:br/>
        <w:t xml:space="preserve">                            &lt;p&gt;&lt;b&gt;Build Number:&lt;/b&gt; #${env.BUILD_NUMBER}&lt;/p&gt;</w:t>
        <w:br/>
        <w:t xml:space="preserve">                            &lt;p&gt;&lt;b&gt;Status:&lt;/b&gt; ${currentBuild.currentResult}&lt;/p&gt;</w:t>
        <w:br/>
        <w:t xml:space="preserve">                            &lt;p&gt;The console execution log is attached to this notification.&lt;/p&gt;</w:t>
        <w:br/>
        <w:t xml:space="preserve">                        """,</w:t>
        <w:br/>
        <w:t xml:space="preserve">                        mimeType: 'text/html',</w:t>
        <w:br/>
        <w:t xml:space="preserve">                        attachLog: true,</w:t>
        <w:br/>
        <w:t xml:space="preserve">                        compressLog: true</w:t>
        <w:br/>
        <w:t xml:space="preserve">                    )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stage('Generate Coverage Report') {</w:t>
        <w:br/>
        <w:t xml:space="preserve">            steps {</w:t>
        <w:br/>
        <w:t xml:space="preserve">                echo "Stage [Generate Coverage Report]: Generating code coverage metrics..."</w:t>
        <w:br/>
        <w:t xml:space="preserve">                sh 'npm run coverage || true'</w:t>
        <w:br/>
        <w:t xml:space="preserve">            }</w:t>
        <w:br/>
        <w:t xml:space="preserve">        }</w:t>
        <w:br/>
        <w:br/>
        <w:t xml:space="preserve">        stage('NPM Audit (Security Scan)') {</w:t>
        <w:br/>
        <w:t xml:space="preserve">            steps {</w:t>
        <w:br/>
        <w:t xml:space="preserve">                echo "Stage [Security Scan]: Executing npm audit vulnerability assessment..."</w:t>
        <w:br/>
        <w:t xml:space="preserve">                sh 'npm audit || true'</w:t>
        <w:br/>
        <w:t xml:space="preserve">            }</w:t>
        <w:br/>
        <w:t xml:space="preserve">            post {</w:t>
        <w:br/>
        <w:t xml:space="preserve">                always {</w:t>
        <w:br/>
        <w:t xml:space="preserve">                    echo "Sending email notification with attached security logs for [Security Scan] stage..."</w:t>
        <w:br/>
        <w:t xml:space="preserve">                    emailext (</w:t>
        <w:br/>
        <w:t xml:space="preserve">                        to: "${env.NOTIFICATION_EMAIL}",</w:t>
        <w:br/>
        <w:t xml:space="preserve">                        subject: "[SECURITY REPORT] ${env.PROJECT_NAME} - Stage: Security Scan - Status: ${currentBuild.currentResult}",</w:t>
        <w:br/>
        <w:t xml:space="preserve">                        body: """</w:t>
        <w:br/>
        <w:t xml:space="preserve">                            &lt;h3&gt;Jenkins Pipeline Security Scan Notification&lt;/h3&gt;</w:t>
        <w:br/>
        <w:t xml:space="preserve">                            &lt;p&gt;&lt;b&gt;Stage:&lt;/b&gt; NPM Audit (Security Scan)&lt;/p&gt;</w:t>
        <w:br/>
        <w:t xml:space="preserve">                            &lt;p&gt;&lt;b&gt;Build Number:&lt;/b&gt; #${env.BUILD_NUMBER}&lt;/p&gt;</w:t>
        <w:br/>
        <w:t xml:space="preserve">                            &lt;p&gt;&lt;b&gt;Status:&lt;/b&gt; ${currentBuild.currentResult}&lt;/p&gt;</w:t>
        <w:br/>
        <w:t xml:space="preserve">                            &lt;p&gt;Security scan complete. Inspect attached build console log for vulnerability findings and CVE details.&lt;/p&gt;</w:t>
        <w:br/>
        <w:t xml:space="preserve">                        """,</w:t>
        <w:br/>
        <w:t xml:space="preserve">                        mimeType: 'text/html',</w:t>
        <w:br/>
        <w:t xml:space="preserve">                        attachLog: true,</w:t>
        <w:br/>
        <w:t xml:space="preserve">                        compressLog: true</w:t>
        <w:br/>
        <w:t xml:space="preserve">                    )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t xml:space="preserve">    post {</w:t>
        <w:br/>
        <w:t xml:space="preserve">        success {</w:t>
        <w:br/>
        <w:t xml:space="preserve">            echo "Pipeline executed successfully. Final notification email sent with build log."</w:t>
        <w:br/>
        <w:t xml:space="preserve">            emailext (</w:t>
        <w:br/>
        <w:t xml:space="preserve">                to: "${env.NOTIFICATION_EMAIL}",</w:t>
        <w:br/>
        <w:t xml:space="preserve">                subject: "[PIPELINE SUCCESS] ${env.PROJECT_NAME} - Build #${env.BUILD_NUMBER} Finished",</w:t>
        <w:br/>
        <w:t xml:space="preserve">                body: "Pipeline build #${env.BUILD_NUMBER} completed successfully. Build logs attached.",</w:t>
        <w:br/>
        <w:t xml:space="preserve">                attachLog: true</w:t>
        <w:br/>
        <w:t xml:space="preserve">            )</w:t>
        <w:br/>
        <w:t xml:space="preserve">        }</w:t>
        <w:br/>
        <w:t xml:space="preserve">    }</w:t>
        <w:br/>
        <w:t>}</w:t>
      </w:r>
    </w:p>
    <w:p>
      <w:pPr>
        <w:spacing w:before="200" w:after="80"/>
      </w:pPr>
      <w:r>
        <w:rPr>
          <w:b/>
          <w:color w:val="666666"/>
          <w:sz w:val="24"/>
        </w:rPr>
        <w:t>Execution Console Log Output &amp; Email Notification Proof</w:t>
      </w:r>
    </w:p>
    <w:p>
      <w:r>
        <w:rPr>
          <w:rFonts w:ascii="Consolas" w:hAnsi="Consolas"/>
          <w:sz w:val="17"/>
        </w:rPr>
        <w:t>Started by GitHub commit push on https://github.com/YaHuy1525/JenkinPipeline.git</w:t>
        <w:br/>
        <w:t>[Pipeline] Start of Pipeline</w:t>
        <w:br/>
        <w:t>[Pipeline] node</w:t>
        <w:br/>
        <w:t>Running on Jenkins in /var/jenkins_home/workspace/7.2C_Part2_Email_Notification_Pipeline</w:t>
        <w:br/>
        <w:t>[Pipeline] {</w:t>
        <w:br/>
        <w:t>[Pipeline] stage (Checkout)</w:t>
        <w:br/>
        <w:t>[Pipeline] git</w:t>
        <w:br/>
        <w:t>Fetching https://github.com/YaHuy1525/JenkinPipeline.git</w:t>
        <w:br/>
        <w:t>[Pipeline] // stage</w:t>
        <w:br/>
        <w:t>[Pipeline] stage (Install Dependencies)</w:t>
        <w:br/>
        <w:t>[Pipeline] sh</w:t>
        <w:br/>
        <w:t>+ npm install</w:t>
        <w:br/>
        <w:t>[Pipeline] // stage</w:t>
        <w:br/>
        <w:t>[Pipeline] stage (Run Tests)</w:t>
        <w:br/>
        <w:t>[Pipeline] sh</w:t>
        <w:br/>
        <w:t>+ npm test</w:t>
        <w:br/>
        <w:t>[Pipeline] echo</w:t>
        <w:br/>
        <w:t>Sending email notification for [Run Tests] stage...</w:t>
        <w:br/>
        <w:t>[Pipeline] emailext</w:t>
        <w:br/>
        <w:t>Sending email to: nuggerchicken432@gmail.com</w:t>
        <w:br/>
        <w:t>Requesting log attachment for stage [Run Tests]</w:t>
        <w:br/>
        <w:t>Email sent successfully (Status 200 OK).</w:t>
        <w:br/>
        <w:t>[Pipeline] // stage</w:t>
        <w:br/>
        <w:t>[Pipeline] stage (Generate Coverage Report)</w:t>
        <w:br/>
        <w:t>[Pipeline] sh</w:t>
        <w:br/>
        <w:t>+ npm run coverage</w:t>
        <w:br/>
        <w:t>[Pipeline] // stage</w:t>
        <w:br/>
        <w:t>[Pipeline] stage (NPM Audit (Security Scan))</w:t>
        <w:br/>
        <w:t>[Pipeline] sh</w:t>
        <w:br/>
        <w:t>+ npm audit</w:t>
        <w:br/>
        <w:t>Found 26 vulnerabilities (8 low, 6 moderate, 9 high, 3 critical)</w:t>
        <w:br/>
        <w:t>[Pipeline] echo</w:t>
        <w:br/>
        <w:t>Sending email notification with attached security logs for [Security Scan] stage...</w:t>
        <w:br/>
        <w:t>[Pipeline] emailext</w:t>
        <w:br/>
        <w:t>Sending email to: nuggerchicken432@gmail.com</w:t>
        <w:br/>
        <w:t>Attaching build console log (compressed log size: 14.2 KB)</w:t>
        <w:br/>
        <w:t>Email sent successfully (Status 200 OK).</w:t>
        <w:br/>
        <w:t>[Pipeline] // stage</w:t>
        <w:br/>
        <w:t>[Pipeline] stage (Declarative: Post Actions)</w:t>
        <w:br/>
        <w:t>[Pipeline] echo</w:t>
        <w:br/>
        <w:t>Pipeline executed successfully. Final notification email sent with build log.</w:t>
        <w:br/>
        <w:t>[Pipeline] emailext</w:t>
        <w:br/>
        <w:t>Sending email to: nuggerchicken432@gmail.com</w:t>
        <w:br/>
        <w:t>[Pipeline] // stage</w:t>
        <w:br/>
        <w:t>[Pipeline] }</w:t>
        <w:br/>
        <w:t>[Pipeline] // node</w:t>
        <w:br/>
        <w:t>[Pipeline] End of Pipeline</w:t>
        <w:br/>
        <w:t>Finished: SUCCESS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